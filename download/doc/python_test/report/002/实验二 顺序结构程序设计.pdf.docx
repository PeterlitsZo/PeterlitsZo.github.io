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2800" cy="81810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2800" cy="81810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2800" cy="81810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2800" cy="81810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2800" cy="81810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2800" cy="81810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818107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